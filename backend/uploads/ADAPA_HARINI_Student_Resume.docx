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ADAPA HARINI</w:t>
      </w:r>
    </w:p>
    <w:p>
      <w:pPr>
        <w:jc w:val="center"/>
      </w:pPr>
      <w:r>
        <w:t>📞 7416675696  |  📧 hariniadapa10@gmail.com</w:t>
      </w:r>
    </w:p>
    <w:p>
      <w:pPr>
        <w:jc w:val="left"/>
      </w:pPr>
      <w:r>
        <w:rPr>
          <w:b/>
          <w:color w:val="0066CC"/>
          <w:sz w:val="24"/>
        </w:rPr>
        <w:br/>
        <w:t>Career Objective</w:t>
        <w:br/>
      </w:r>
    </w:p>
    <w:p>
      <w:r>
        <w:t>Motivated ECE student with a passion for coding, web development, machine learning, and data science. Eager to apply my skills and learn new technologies by working on real-world projects. Looking for opportunities to grow as a developer and contribute to innovative tech solutions.</w:t>
      </w:r>
    </w:p>
    <w:p>
      <w:pPr>
        <w:jc w:val="left"/>
      </w:pPr>
      <w:r>
        <w:rPr>
          <w:b/>
          <w:color w:val="0066CC"/>
          <w:sz w:val="24"/>
        </w:rPr>
        <w:br/>
        <w:t>Education</w:t>
        <w:br/>
      </w:r>
    </w:p>
    <w:p>
      <w:r>
        <w:t>B.Tech in Electronics and Communication Engineering</w:t>
        <w:br/>
        <w:t>SAGI RAMA KRISHNAM RAJU ENGINEERING COLLEGE</w:t>
        <w:br/>
        <w:t>CGPA: 9.10 (Up to 3rd Semester) | Expected Graduation: 2027</w:t>
      </w:r>
    </w:p>
    <w:p>
      <w:pPr>
        <w:jc w:val="left"/>
      </w:pPr>
      <w:r>
        <w:rPr>
          <w:b/>
          <w:color w:val="0066CC"/>
          <w:sz w:val="24"/>
        </w:rPr>
        <w:br/>
        <w:t>Technical Skills</w:t>
        <w:br/>
      </w:r>
    </w:p>
    <w:p>
      <w:r>
        <w:t>- Programming Languages: C, Python, Java</w:t>
        <w:br/>
        <w:t>- Web Development: HTML, CSS</w:t>
        <w:br/>
        <w:t>- Database &amp; Backend: SQL, Flask (Python)</w:t>
        <w:br/>
        <w:t>- Tools &amp; Concepts: DevOps, Networking (Cisco), Embedded Systems</w:t>
      </w:r>
    </w:p>
    <w:p>
      <w:pPr>
        <w:jc w:val="left"/>
      </w:pPr>
      <w:r>
        <w:rPr>
          <w:b/>
          <w:color w:val="0066CC"/>
          <w:sz w:val="24"/>
        </w:rPr>
        <w:br/>
        <w:t>Projects</w:t>
        <w:br/>
      </w:r>
    </w:p>
    <w:p>
      <w:r>
        <w:t>Flashcard App</w:t>
        <w:br/>
        <w:t>A web-based learning tool designed to help students create, store, and review flashcards using spaced repetition.</w:t>
        <w:br/>
        <w:t>- Features: User/Admin login, flashcard creation, quizzes, reminders, animations</w:t>
        <w:br/>
        <w:t>- Technologies: HTML, CSS, JavaScript, Flask (Python)</w:t>
      </w:r>
    </w:p>
    <w:p>
      <w:pPr>
        <w:jc w:val="left"/>
      </w:pPr>
      <w:r>
        <w:rPr>
          <w:b/>
          <w:color w:val="0066CC"/>
          <w:sz w:val="24"/>
        </w:rPr>
        <w:br/>
        <w:t>Certifications</w:t>
        <w:br/>
      </w:r>
    </w:p>
    <w:p>
      <w:r>
        <w:t>- Cisco Networking &amp; Security</w:t>
        <w:br/>
        <w:t>- DevOps Fundamentals</w:t>
        <w:br/>
        <w:t>- Embedded Systems</w:t>
        <w:br/>
        <w:t>- Internet of Things (IoT)</w:t>
      </w:r>
    </w:p>
    <w:p>
      <w:pPr>
        <w:jc w:val="left"/>
      </w:pPr>
      <w:r>
        <w:rPr>
          <w:b/>
          <w:color w:val="0066CC"/>
          <w:sz w:val="24"/>
        </w:rPr>
        <w:br/>
        <w:t>Achievements &amp; Activities</w:t>
        <w:br/>
      </w:r>
    </w:p>
    <w:p>
      <w:r>
        <w:t>- Participated in a DevOps Hackathon</w:t>
        <w:br/>
        <w:t>- Attended an Embedded Systems Workshop</w:t>
      </w:r>
    </w:p>
    <w:p>
      <w:pPr>
        <w:jc w:val="left"/>
      </w:pPr>
      <w:r>
        <w:rPr>
          <w:b/>
          <w:color w:val="0066CC"/>
          <w:sz w:val="24"/>
        </w:rPr>
        <w:br/>
        <w:t>Hobbies &amp; Interests</w:t>
        <w:br/>
      </w:r>
    </w:p>
    <w:p>
      <w:r>
        <w:t>- Solving coding problems on HackerRank, CodeChef</w:t>
        <w:br/>
        <w:t>- Reading novels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